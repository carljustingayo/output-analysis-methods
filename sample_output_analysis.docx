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Output Analysis Files</w:t>
      </w:r>
    </w:p>
    <w:p>
      <w:pPr>
        <w:pStyle w:val="Heading2"/>
      </w:pPr>
      <w:r>
        <w:t>Welch Method Example</w:t>
      </w:r>
    </w:p>
    <w:p>
      <w:r>
        <w:t>Average Waiting Time Data:</w:t>
        <w:br/>
        <w:t>Minute 1 = 1 minute</w:t>
        <w:br/>
        <w:t>Minute 2 = 2 minutes</w:t>
        <w:br/>
        <w:t>Minute 3 = 4 minutes</w:t>
        <w:br/>
        <w:t>Minute 4 = 5 minutes</w:t>
        <w:br/>
        <w:t>Minute 5 = 5 minutes</w:t>
        <w:br/>
        <w:t>Minute 6 = 5 minutes</w:t>
        <w:br/>
        <w:br/>
        <w:t>Interpretation:</w:t>
        <w:br/>
        <w:t>The values become stable at minute 4, so the first 3 minutes are removed as warm-up data.</w:t>
      </w:r>
    </w:p>
    <w:p>
      <w:pPr>
        <w:pStyle w:val="Heading2"/>
      </w:pPr>
      <w:r>
        <w:t>Replication Deletion Example</w:t>
      </w:r>
    </w:p>
    <w:p>
      <w:r>
        <w:t>Replication Results After Warm-up Deletion:</w:t>
        <w:br/>
        <w:t>Replication 1 = 6 minutes</w:t>
        <w:br/>
        <w:t>Replication 2 = 5 minutes</w:t>
        <w:br/>
        <w:t>Replication 3 = 7 minutes</w:t>
        <w:br/>
        <w:t>Replication 4 = 6 minutes</w:t>
        <w:br/>
        <w:t>Replication 5 = 5 minutes</w:t>
        <w:br/>
        <w:br/>
        <w:t>Overall Average = 5.8 minutes</w:t>
      </w:r>
    </w:p>
    <w:p>
      <w:pPr>
        <w:pStyle w:val="Heading2"/>
      </w:pPr>
      <w:r>
        <w:t>Batch Mean Method Example</w:t>
      </w:r>
    </w:p>
    <w:p>
      <w:r>
        <w:t>Batch Results:</w:t>
        <w:br/>
        <w:t>Batch 1 = 4 minutes</w:t>
        <w:br/>
        <w:t>Batch 2 = 5 minutes</w:t>
        <w:br/>
        <w:t>Batch 3 = 6 minutes</w:t>
        <w:br/>
        <w:t>Batch 4 = 5 minutes</w:t>
        <w:br/>
        <w:t>Batch 5 = 4 minutes</w:t>
        <w:br/>
        <w:br/>
        <w:t>Overall Batch Mean = 4.8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